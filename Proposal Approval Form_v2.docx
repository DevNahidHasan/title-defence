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AE2FF0" w14:textId="77777777" w:rsidR="003458FD" w:rsidRDefault="003458FD" w:rsidP="003458FD">
      <w:pPr>
        <w:ind w:left="-540"/>
        <w:rPr>
          <w:rFonts w:ascii="Times New Roman" w:eastAsia="Times New Roman" w:hAnsi="Times New Roman" w:cs="Times New Roman"/>
        </w:rPr>
      </w:pPr>
      <w:r>
        <w:rPr>
          <w:noProof/>
        </w:rPr>
        <w:drawing>
          <wp:anchor distT="0" distB="0" distL="0" distR="0" simplePos="0" relativeHeight="251659264" behindDoc="1" locked="0" layoutInCell="1" hidden="0" allowOverlap="1" wp14:anchorId="779B153C" wp14:editId="10431AFF">
            <wp:simplePos x="0" y="0"/>
            <wp:positionH relativeFrom="column">
              <wp:posOffset>2372995</wp:posOffset>
            </wp:positionH>
            <wp:positionV relativeFrom="paragraph">
              <wp:posOffset>-346710</wp:posOffset>
            </wp:positionV>
            <wp:extent cx="550985" cy="574431"/>
            <wp:effectExtent l="0" t="0" r="1905" b="0"/>
            <wp:wrapNone/>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550985" cy="574431"/>
                    </a:xfrm>
                    <a:prstGeom prst="rect">
                      <a:avLst/>
                    </a:prstGeom>
                    <a:ln/>
                  </pic:spPr>
                </pic:pic>
              </a:graphicData>
            </a:graphic>
            <wp14:sizeRelH relativeFrom="margin">
              <wp14:pctWidth>0</wp14:pctWidth>
            </wp14:sizeRelH>
            <wp14:sizeRelV relativeFrom="margin">
              <wp14:pctHeight>0</wp14:pctHeight>
            </wp14:sizeRelV>
          </wp:anchor>
        </w:drawing>
      </w:r>
    </w:p>
    <w:p w14:paraId="1171C5AF" w14:textId="77777777" w:rsidR="003458FD" w:rsidRDefault="003458FD" w:rsidP="003458FD">
      <w:pPr>
        <w:spacing w:after="0"/>
        <w:jc w:val="center"/>
        <w:rPr>
          <w:rFonts w:ascii="Times New Roman" w:eastAsia="Times New Roman" w:hAnsi="Times New Roman" w:cs="Times New Roman"/>
          <w:sz w:val="28"/>
          <w:szCs w:val="28"/>
        </w:rPr>
      </w:pPr>
      <w:r>
        <w:rPr>
          <w:rFonts w:ascii="Times New Roman" w:eastAsia="Times New Roman" w:hAnsi="Times New Roman" w:cs="Times New Roman"/>
          <w:b/>
          <w:color w:val="000000"/>
          <w:sz w:val="28"/>
          <w:szCs w:val="28"/>
        </w:rPr>
        <w:t>Daffodil International University</w:t>
      </w:r>
    </w:p>
    <w:p w14:paraId="54B98697" w14:textId="77777777" w:rsidR="003458FD" w:rsidRDefault="003458FD" w:rsidP="003458FD">
      <w:pPr>
        <w:spacing w:after="0"/>
        <w:jc w:val="center"/>
        <w:rPr>
          <w:rFonts w:ascii="Times New Roman" w:eastAsia="Times New Roman" w:hAnsi="Times New Roman" w:cs="Times New Roman"/>
          <w:sz w:val="28"/>
          <w:szCs w:val="28"/>
        </w:rPr>
      </w:pPr>
      <w:r>
        <w:rPr>
          <w:rFonts w:ascii="Times New Roman" w:eastAsia="Times New Roman" w:hAnsi="Times New Roman" w:cs="Times New Roman"/>
          <w:b/>
          <w:color w:val="000000"/>
          <w:sz w:val="28"/>
          <w:szCs w:val="28"/>
        </w:rPr>
        <w:t>Department of Computer Science and Engineering</w:t>
      </w:r>
    </w:p>
    <w:p w14:paraId="6C6D3BA6" w14:textId="77777777" w:rsidR="003458FD" w:rsidRDefault="003458FD" w:rsidP="003458FD">
      <w:pPr>
        <w:jc w:val="center"/>
        <w:rPr>
          <w:rFonts w:ascii="Times New Roman" w:eastAsia="Times New Roman" w:hAnsi="Times New Roman" w:cs="Times New Roman"/>
          <w:b/>
          <w:sz w:val="28"/>
          <w:szCs w:val="28"/>
        </w:rPr>
      </w:pPr>
      <w:bookmarkStart w:id="0" w:name="_heading=h.gjdgxs" w:colFirst="0" w:colLast="0"/>
      <w:bookmarkEnd w:id="0"/>
      <w:r>
        <w:rPr>
          <w:rFonts w:ascii="Times New Roman" w:eastAsia="Times New Roman" w:hAnsi="Times New Roman" w:cs="Times New Roman"/>
          <w:b/>
          <w:color w:val="000000"/>
          <w:sz w:val="28"/>
          <w:szCs w:val="28"/>
        </w:rPr>
        <w:t xml:space="preserve">Course Code: </w:t>
      </w:r>
      <w:r>
        <w:rPr>
          <w:rFonts w:ascii="Times New Roman" w:eastAsia="Times New Roman" w:hAnsi="Times New Roman" w:cs="Times New Roman"/>
          <w:color w:val="000000"/>
          <w:sz w:val="28"/>
          <w:szCs w:val="28"/>
        </w:rPr>
        <w:t>CSE499</w:t>
      </w:r>
      <w:r>
        <w:rPr>
          <w:rFonts w:ascii="Times New Roman" w:eastAsia="Times New Roman" w:hAnsi="Times New Roman" w:cs="Times New Roman"/>
          <w:b/>
          <w:color w:val="000000"/>
          <w:sz w:val="28"/>
          <w:szCs w:val="28"/>
        </w:rPr>
        <w:tab/>
        <w:t xml:space="preserve">Title: </w:t>
      </w:r>
      <w:r>
        <w:rPr>
          <w:rFonts w:ascii="Times New Roman" w:eastAsia="Times New Roman" w:hAnsi="Times New Roman" w:cs="Times New Roman"/>
          <w:color w:val="000000"/>
          <w:sz w:val="28"/>
          <w:szCs w:val="28"/>
        </w:rPr>
        <w:t>FYDP (Title Defense)</w:t>
      </w:r>
    </w:p>
    <w:p w14:paraId="3596459E" w14:textId="77777777" w:rsidR="003458FD" w:rsidRPr="002C4F65" w:rsidRDefault="003458FD" w:rsidP="003458FD">
      <w:pPr>
        <w:jc w:val="center"/>
        <w:rPr>
          <w:rFonts w:ascii="Times New Roman" w:eastAsia="Times New Roman" w:hAnsi="Times New Roman" w:cs="Times New Roman"/>
          <w:b/>
          <w:color w:val="943634" w:themeColor="accent2" w:themeShade="BF"/>
          <w:sz w:val="32"/>
          <w:szCs w:val="32"/>
        </w:rPr>
      </w:pPr>
      <w:r>
        <w:rPr>
          <w:rFonts w:ascii="Times New Roman" w:eastAsia="Times New Roman" w:hAnsi="Times New Roman" w:cs="Times New Roman"/>
          <w:b/>
          <w:color w:val="943634" w:themeColor="accent2" w:themeShade="BF"/>
          <w:sz w:val="32"/>
          <w:szCs w:val="32"/>
        </w:rPr>
        <w:t>Proposal</w:t>
      </w:r>
      <w:r w:rsidRPr="002C4F65">
        <w:rPr>
          <w:rFonts w:ascii="Times New Roman" w:eastAsia="Times New Roman" w:hAnsi="Times New Roman" w:cs="Times New Roman"/>
          <w:b/>
          <w:color w:val="943634" w:themeColor="accent2" w:themeShade="BF"/>
          <w:sz w:val="32"/>
          <w:szCs w:val="32"/>
        </w:rPr>
        <w:t xml:space="preserve"> Approval Form</w:t>
      </w:r>
    </w:p>
    <w:tbl>
      <w:tblPr>
        <w:tblW w:w="101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3"/>
        <w:gridCol w:w="2332"/>
        <w:gridCol w:w="1770"/>
        <w:gridCol w:w="3950"/>
      </w:tblGrid>
      <w:tr w:rsidR="003458FD" w14:paraId="2B4D6844" w14:textId="77777777" w:rsidTr="006B39E8">
        <w:trPr>
          <w:trHeight w:val="432"/>
          <w:jc w:val="center"/>
        </w:trPr>
        <w:tc>
          <w:tcPr>
            <w:tcW w:w="10165" w:type="dxa"/>
            <w:gridSpan w:val="4"/>
            <w:shd w:val="clear" w:color="auto" w:fill="E7E6E6"/>
            <w:vAlign w:val="center"/>
          </w:tcPr>
          <w:p w14:paraId="613E3A3F" w14:textId="77777777" w:rsidR="003458FD" w:rsidRDefault="003458FD" w:rsidP="003458FD">
            <w:pPr>
              <w:numPr>
                <w:ilvl w:val="0"/>
                <w:numId w:val="10"/>
              </w:numPr>
              <w:pBdr>
                <w:top w:val="nil"/>
                <w:left w:val="nil"/>
                <w:bottom w:val="nil"/>
                <w:right w:val="nil"/>
                <w:between w:val="nil"/>
              </w:pBdr>
              <w:spacing w:after="160" w:line="259"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r>
              <w:rPr>
                <w:rFonts w:ascii="Times New Roman" w:eastAsia="Times New Roman" w:hAnsi="Times New Roman" w:cs="Times New Roman"/>
                <w:b/>
                <w:color w:val="000000"/>
                <w:sz w:val="24"/>
                <w:szCs w:val="24"/>
                <w:vertAlign w:val="superscript"/>
              </w:rPr>
              <w:t>st</w:t>
            </w:r>
            <w:r>
              <w:rPr>
                <w:rFonts w:ascii="Times New Roman" w:eastAsia="Times New Roman" w:hAnsi="Times New Roman" w:cs="Times New Roman"/>
                <w:b/>
                <w:color w:val="000000"/>
                <w:sz w:val="24"/>
                <w:szCs w:val="24"/>
              </w:rPr>
              <w:t xml:space="preserve"> Member information</w:t>
            </w:r>
          </w:p>
        </w:tc>
      </w:tr>
      <w:tr w:rsidR="003458FD" w14:paraId="1203A4CC" w14:textId="77777777" w:rsidTr="003458FD">
        <w:trPr>
          <w:trHeight w:val="540"/>
          <w:jc w:val="center"/>
        </w:trPr>
        <w:tc>
          <w:tcPr>
            <w:tcW w:w="2113" w:type="dxa"/>
            <w:vAlign w:val="center"/>
          </w:tcPr>
          <w:p w14:paraId="53A5C953" w14:textId="77777777" w:rsidR="003458FD" w:rsidRDefault="003458FD" w:rsidP="006B39E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 ID:</w:t>
            </w:r>
          </w:p>
        </w:tc>
        <w:tc>
          <w:tcPr>
            <w:tcW w:w="2332" w:type="dxa"/>
            <w:vAlign w:val="center"/>
          </w:tcPr>
          <w:p w14:paraId="1A296014" w14:textId="77777777" w:rsidR="003458FD" w:rsidRDefault="003458FD" w:rsidP="006B39E8">
            <w:pPr>
              <w:rPr>
                <w:rFonts w:ascii="Times New Roman" w:eastAsia="Times New Roman" w:hAnsi="Times New Roman" w:cs="Times New Roman"/>
                <w:b/>
                <w:sz w:val="24"/>
                <w:szCs w:val="24"/>
              </w:rPr>
            </w:pPr>
          </w:p>
        </w:tc>
        <w:tc>
          <w:tcPr>
            <w:tcW w:w="1770" w:type="dxa"/>
            <w:vAlign w:val="center"/>
          </w:tcPr>
          <w:p w14:paraId="40579A76" w14:textId="77777777" w:rsidR="003458FD" w:rsidRDefault="003458FD" w:rsidP="006B39E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 Name:</w:t>
            </w:r>
          </w:p>
        </w:tc>
        <w:tc>
          <w:tcPr>
            <w:tcW w:w="3950" w:type="dxa"/>
            <w:vAlign w:val="center"/>
          </w:tcPr>
          <w:p w14:paraId="7BCD675F" w14:textId="77777777" w:rsidR="003458FD" w:rsidRDefault="003458FD" w:rsidP="006B39E8">
            <w:pPr>
              <w:rPr>
                <w:rFonts w:ascii="Times New Roman" w:eastAsia="Times New Roman" w:hAnsi="Times New Roman" w:cs="Times New Roman"/>
                <w:b/>
                <w:sz w:val="24"/>
                <w:szCs w:val="24"/>
              </w:rPr>
            </w:pPr>
          </w:p>
        </w:tc>
      </w:tr>
      <w:tr w:rsidR="003458FD" w14:paraId="155434D3" w14:textId="77777777" w:rsidTr="006B39E8">
        <w:trPr>
          <w:trHeight w:val="432"/>
          <w:jc w:val="center"/>
        </w:trPr>
        <w:tc>
          <w:tcPr>
            <w:tcW w:w="10165" w:type="dxa"/>
            <w:gridSpan w:val="4"/>
            <w:shd w:val="clear" w:color="auto" w:fill="E7E6E6"/>
            <w:vAlign w:val="center"/>
          </w:tcPr>
          <w:p w14:paraId="30D5CE33" w14:textId="77777777" w:rsidR="003458FD" w:rsidRDefault="003458FD" w:rsidP="003458FD">
            <w:pPr>
              <w:numPr>
                <w:ilvl w:val="0"/>
                <w:numId w:val="10"/>
              </w:numPr>
              <w:pBdr>
                <w:top w:val="nil"/>
                <w:left w:val="nil"/>
                <w:bottom w:val="nil"/>
                <w:right w:val="nil"/>
                <w:between w:val="nil"/>
              </w:pBdr>
              <w:spacing w:after="160" w:line="259"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r>
              <w:rPr>
                <w:rFonts w:ascii="Times New Roman" w:eastAsia="Times New Roman" w:hAnsi="Times New Roman" w:cs="Times New Roman"/>
                <w:b/>
                <w:color w:val="000000"/>
                <w:sz w:val="24"/>
                <w:szCs w:val="24"/>
                <w:vertAlign w:val="superscript"/>
              </w:rPr>
              <w:t>nd</w:t>
            </w:r>
            <w:r>
              <w:rPr>
                <w:rFonts w:ascii="Times New Roman" w:eastAsia="Times New Roman" w:hAnsi="Times New Roman" w:cs="Times New Roman"/>
                <w:b/>
                <w:color w:val="000000"/>
                <w:sz w:val="24"/>
                <w:szCs w:val="24"/>
              </w:rPr>
              <w:t xml:space="preserve"> Member information [</w:t>
            </w:r>
            <w:r>
              <w:rPr>
                <w:rFonts w:ascii="Times New Roman" w:eastAsia="Times New Roman" w:hAnsi="Times New Roman" w:cs="Times New Roman"/>
                <w:b/>
                <w:i/>
                <w:color w:val="000000"/>
                <w:sz w:val="24"/>
                <w:szCs w:val="24"/>
              </w:rPr>
              <w:t xml:space="preserve"> if there is any. Otherwise, skip this]</w:t>
            </w:r>
          </w:p>
        </w:tc>
      </w:tr>
      <w:tr w:rsidR="003458FD" w14:paraId="301B106B" w14:textId="77777777" w:rsidTr="003458FD">
        <w:trPr>
          <w:trHeight w:val="540"/>
          <w:jc w:val="center"/>
        </w:trPr>
        <w:tc>
          <w:tcPr>
            <w:tcW w:w="2113" w:type="dxa"/>
            <w:vAlign w:val="center"/>
          </w:tcPr>
          <w:p w14:paraId="5A7B4244" w14:textId="77777777" w:rsidR="003458FD" w:rsidRDefault="003458FD" w:rsidP="006B39E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 ID:</w:t>
            </w:r>
          </w:p>
        </w:tc>
        <w:tc>
          <w:tcPr>
            <w:tcW w:w="2332" w:type="dxa"/>
            <w:vAlign w:val="center"/>
          </w:tcPr>
          <w:p w14:paraId="45AA0CB6" w14:textId="77777777" w:rsidR="003458FD" w:rsidRDefault="003458FD" w:rsidP="006B39E8">
            <w:pPr>
              <w:rPr>
                <w:rFonts w:ascii="Times New Roman" w:eastAsia="Times New Roman" w:hAnsi="Times New Roman" w:cs="Times New Roman"/>
                <w:b/>
                <w:sz w:val="24"/>
                <w:szCs w:val="24"/>
              </w:rPr>
            </w:pPr>
          </w:p>
        </w:tc>
        <w:tc>
          <w:tcPr>
            <w:tcW w:w="1770" w:type="dxa"/>
            <w:vAlign w:val="center"/>
          </w:tcPr>
          <w:p w14:paraId="27B66C13" w14:textId="77777777" w:rsidR="003458FD" w:rsidRDefault="003458FD" w:rsidP="006B39E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 Name:</w:t>
            </w:r>
          </w:p>
        </w:tc>
        <w:tc>
          <w:tcPr>
            <w:tcW w:w="3950" w:type="dxa"/>
            <w:vAlign w:val="center"/>
          </w:tcPr>
          <w:p w14:paraId="1C5CD318" w14:textId="77777777" w:rsidR="003458FD" w:rsidRDefault="003458FD" w:rsidP="006B39E8">
            <w:pPr>
              <w:rPr>
                <w:rFonts w:ascii="Times New Roman" w:eastAsia="Times New Roman" w:hAnsi="Times New Roman" w:cs="Times New Roman"/>
                <w:b/>
                <w:sz w:val="24"/>
                <w:szCs w:val="24"/>
              </w:rPr>
            </w:pPr>
          </w:p>
        </w:tc>
      </w:tr>
      <w:tr w:rsidR="003458FD" w14:paraId="7AB37F8B" w14:textId="77777777" w:rsidTr="003458FD">
        <w:trPr>
          <w:trHeight w:val="510"/>
          <w:jc w:val="center"/>
        </w:trPr>
        <w:tc>
          <w:tcPr>
            <w:tcW w:w="2113" w:type="dxa"/>
            <w:vAlign w:val="center"/>
          </w:tcPr>
          <w:p w14:paraId="1951A467" w14:textId="77777777" w:rsidR="003458FD" w:rsidRDefault="003458FD" w:rsidP="006B39E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Semester:</w:t>
            </w:r>
          </w:p>
        </w:tc>
        <w:tc>
          <w:tcPr>
            <w:tcW w:w="2332" w:type="dxa"/>
            <w:vAlign w:val="center"/>
          </w:tcPr>
          <w:p w14:paraId="6C1CBA7D" w14:textId="77777777" w:rsidR="003458FD" w:rsidRDefault="003458FD" w:rsidP="006B39E8">
            <w:pPr>
              <w:rPr>
                <w:rFonts w:ascii="Times New Roman" w:eastAsia="Times New Roman" w:hAnsi="Times New Roman" w:cs="Times New Roman"/>
                <w:b/>
                <w:sz w:val="24"/>
                <w:szCs w:val="24"/>
              </w:rPr>
            </w:pPr>
          </w:p>
        </w:tc>
        <w:tc>
          <w:tcPr>
            <w:tcW w:w="1770" w:type="dxa"/>
            <w:vAlign w:val="center"/>
          </w:tcPr>
          <w:p w14:paraId="252B3AA8" w14:textId="77777777" w:rsidR="003458FD" w:rsidRDefault="003458FD" w:rsidP="006B39E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3950" w:type="dxa"/>
            <w:vAlign w:val="center"/>
          </w:tcPr>
          <w:p w14:paraId="06761295" w14:textId="77777777" w:rsidR="003458FD" w:rsidRDefault="003458FD" w:rsidP="006B39E8">
            <w:pPr>
              <w:rPr>
                <w:rFonts w:ascii="Times New Roman" w:eastAsia="Times New Roman" w:hAnsi="Times New Roman" w:cs="Times New Roman"/>
                <w:b/>
                <w:sz w:val="24"/>
                <w:szCs w:val="24"/>
              </w:rPr>
            </w:pPr>
          </w:p>
        </w:tc>
      </w:tr>
      <w:tr w:rsidR="003458FD" w14:paraId="463F3534" w14:textId="77777777" w:rsidTr="003458FD">
        <w:trPr>
          <w:trHeight w:val="800"/>
          <w:jc w:val="center"/>
        </w:trPr>
        <w:tc>
          <w:tcPr>
            <w:tcW w:w="2113" w:type="dxa"/>
            <w:vAlign w:val="center"/>
          </w:tcPr>
          <w:p w14:paraId="18AC9F00" w14:textId="40189FAF" w:rsidR="003458FD" w:rsidRDefault="003458FD" w:rsidP="006B39E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III. Proposed Title:</w:t>
            </w:r>
          </w:p>
        </w:tc>
        <w:tc>
          <w:tcPr>
            <w:tcW w:w="8052" w:type="dxa"/>
            <w:gridSpan w:val="3"/>
            <w:vAlign w:val="center"/>
          </w:tcPr>
          <w:p w14:paraId="315C8AA2" w14:textId="77777777" w:rsidR="003458FD" w:rsidRDefault="003458FD" w:rsidP="006B39E8">
            <w:pPr>
              <w:rPr>
                <w:rFonts w:ascii="Times New Roman" w:eastAsia="Times New Roman" w:hAnsi="Times New Roman" w:cs="Times New Roman"/>
                <w:b/>
                <w:sz w:val="24"/>
                <w:szCs w:val="24"/>
              </w:rPr>
            </w:pPr>
          </w:p>
        </w:tc>
      </w:tr>
      <w:tr w:rsidR="003458FD" w14:paraId="13BE6C91" w14:textId="77777777" w:rsidTr="003458FD">
        <w:trPr>
          <w:trHeight w:val="953"/>
          <w:jc w:val="center"/>
        </w:trPr>
        <w:tc>
          <w:tcPr>
            <w:tcW w:w="2113" w:type="dxa"/>
            <w:vAlign w:val="center"/>
          </w:tcPr>
          <w:p w14:paraId="01E8E941" w14:textId="77777777" w:rsidR="003458FD" w:rsidRDefault="003458FD" w:rsidP="003458FD">
            <w:pPr>
              <w:spacing w:after="0"/>
            </w:pPr>
            <w:r w:rsidRPr="003458FD">
              <w:rPr>
                <w:rFonts w:ascii="Times New Roman" w:eastAsia="Times New Roman" w:hAnsi="Times New Roman" w:cs="Times New Roman"/>
                <w:b/>
                <w:sz w:val="24"/>
                <w:szCs w:val="24"/>
              </w:rPr>
              <w:t>IV. Updated Title (</w:t>
            </w:r>
            <w:r w:rsidRPr="003458FD">
              <w:rPr>
                <w:rFonts w:ascii="Times New Roman" w:eastAsia="Times New Roman" w:hAnsi="Times New Roman" w:cs="Times New Roman"/>
                <w:sz w:val="24"/>
                <w:szCs w:val="24"/>
              </w:rPr>
              <w:t>If there is any update</w:t>
            </w:r>
            <w:r w:rsidRPr="003458FD">
              <w:rPr>
                <w:rFonts w:ascii="Times New Roman" w:eastAsia="Times New Roman" w:hAnsi="Times New Roman" w:cs="Times New Roman"/>
                <w:b/>
                <w:sz w:val="24"/>
                <w:szCs w:val="24"/>
              </w:rPr>
              <w:t>):</w:t>
            </w:r>
          </w:p>
        </w:tc>
        <w:tc>
          <w:tcPr>
            <w:tcW w:w="8052" w:type="dxa"/>
            <w:gridSpan w:val="3"/>
            <w:vAlign w:val="center"/>
          </w:tcPr>
          <w:p w14:paraId="5F492287" w14:textId="77777777" w:rsidR="003458FD" w:rsidRDefault="003458FD" w:rsidP="006B39E8">
            <w:pPr>
              <w:rPr>
                <w:rFonts w:ascii="Times New Roman" w:eastAsia="Times New Roman" w:hAnsi="Times New Roman" w:cs="Times New Roman"/>
                <w:b/>
                <w:sz w:val="24"/>
                <w:szCs w:val="24"/>
              </w:rPr>
            </w:pPr>
          </w:p>
        </w:tc>
      </w:tr>
      <w:tr w:rsidR="003458FD" w14:paraId="53FF3C29" w14:textId="77777777" w:rsidTr="003458FD">
        <w:trPr>
          <w:trHeight w:val="2438"/>
          <w:jc w:val="center"/>
        </w:trPr>
        <w:tc>
          <w:tcPr>
            <w:tcW w:w="10165" w:type="dxa"/>
            <w:gridSpan w:val="4"/>
            <w:shd w:val="clear" w:color="auto" w:fill="E7E6E6"/>
          </w:tcPr>
          <w:p w14:paraId="0B57A0CA" w14:textId="77777777" w:rsidR="003458FD" w:rsidRPr="00684DA2" w:rsidRDefault="003458FD" w:rsidP="006B39E8">
            <w:pPr>
              <w:jc w:val="both"/>
              <w:rPr>
                <w:rFonts w:ascii="Times New Roman" w:eastAsia="Times New Roman" w:hAnsi="Times New Roman" w:cs="Times New Roman"/>
                <w:sz w:val="6"/>
                <w:szCs w:val="6"/>
              </w:rPr>
            </w:pPr>
          </w:p>
          <w:p w14:paraId="3BC01C02" w14:textId="77777777" w:rsidR="003458FD" w:rsidRDefault="003458FD" w:rsidP="006B39E8">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This is the approval for the Final Year Design Project (FYDP) proposal and title submitted by the above-mentioned student who is from the Department of CSE under my supervision. Upon thorough review and evaluation, it is my professional opinion that the </w:t>
            </w:r>
            <w:r>
              <w:rPr>
                <w:rFonts w:ascii="Times New Roman" w:eastAsia="Times New Roman" w:hAnsi="Times New Roman" w:cs="Times New Roman"/>
                <w:b/>
                <w:sz w:val="24"/>
                <w:szCs w:val="24"/>
              </w:rPr>
              <w:t xml:space="preserve">proposed project title </w:t>
            </w:r>
            <w:r>
              <w:rPr>
                <w:rFonts w:ascii="Times New Roman" w:eastAsia="Times New Roman" w:hAnsi="Times New Roman" w:cs="Times New Roman"/>
                <w:b/>
                <w:i/>
              </w:rPr>
              <w:t>[mentioned in Sec III and IV]</w:t>
            </w:r>
            <w:r>
              <w:rPr>
                <w:rFonts w:ascii="Times New Roman" w:eastAsia="Times New Roman" w:hAnsi="Times New Roman" w:cs="Times New Roman"/>
                <w:b/>
              </w:rPr>
              <w:t xml:space="preserve"> </w:t>
            </w:r>
            <w:r>
              <w:rPr>
                <w:rFonts w:ascii="Times New Roman" w:eastAsia="Times New Roman" w:hAnsi="Times New Roman" w:cs="Times New Roman"/>
                <w:sz w:val="24"/>
                <w:szCs w:val="24"/>
              </w:rPr>
              <w:t>is both relevant and aligned with the academic goals and standards of our department. I (Supervisor) have endorsed the proposed proposal and title. Under our department's guidelines, the student has fulfilled all the necessary prerequisites and will attach this Proposal Approval Form to their FYDP Title Phase Evaluation Report.</w:t>
            </w:r>
          </w:p>
        </w:tc>
      </w:tr>
      <w:tr w:rsidR="003458FD" w14:paraId="720C73CE" w14:textId="77777777" w:rsidTr="003458FD">
        <w:trPr>
          <w:trHeight w:val="432"/>
          <w:jc w:val="center"/>
        </w:trPr>
        <w:tc>
          <w:tcPr>
            <w:tcW w:w="2113" w:type="dxa"/>
          </w:tcPr>
          <w:p w14:paraId="01B3DD05" w14:textId="77777777" w:rsidR="003458FD" w:rsidRDefault="003458FD" w:rsidP="006B39E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Supervisor Name: </w:t>
            </w:r>
          </w:p>
        </w:tc>
        <w:tc>
          <w:tcPr>
            <w:tcW w:w="8052" w:type="dxa"/>
            <w:gridSpan w:val="3"/>
            <w:vAlign w:val="center"/>
          </w:tcPr>
          <w:p w14:paraId="6C32C069" w14:textId="77777777" w:rsidR="003458FD" w:rsidRDefault="003458FD" w:rsidP="006B39E8">
            <w:pPr>
              <w:rPr>
                <w:rFonts w:ascii="Times New Roman" w:eastAsia="Times New Roman" w:hAnsi="Times New Roman" w:cs="Times New Roman"/>
                <w:b/>
                <w:sz w:val="24"/>
                <w:szCs w:val="24"/>
              </w:rPr>
            </w:pPr>
          </w:p>
        </w:tc>
      </w:tr>
      <w:tr w:rsidR="003458FD" w14:paraId="41645687" w14:textId="77777777" w:rsidTr="003458FD">
        <w:trPr>
          <w:trHeight w:val="432"/>
          <w:jc w:val="center"/>
        </w:trPr>
        <w:tc>
          <w:tcPr>
            <w:tcW w:w="2113" w:type="dxa"/>
          </w:tcPr>
          <w:p w14:paraId="62C399C0" w14:textId="7BA27DC5" w:rsidR="003458FD" w:rsidRDefault="003458FD" w:rsidP="006B39E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Supervisor Designation: </w:t>
            </w:r>
          </w:p>
        </w:tc>
        <w:tc>
          <w:tcPr>
            <w:tcW w:w="8052" w:type="dxa"/>
            <w:gridSpan w:val="3"/>
            <w:vAlign w:val="center"/>
          </w:tcPr>
          <w:p w14:paraId="04EE3498" w14:textId="77777777" w:rsidR="003458FD" w:rsidRPr="003458FD" w:rsidRDefault="003458FD" w:rsidP="006B39E8">
            <w:pPr>
              <w:rPr>
                <w:rFonts w:ascii="Times New Roman" w:eastAsia="Times New Roman" w:hAnsi="Times New Roman" w:cs="Times New Roman"/>
                <w:b/>
                <w:sz w:val="18"/>
                <w:szCs w:val="24"/>
              </w:rPr>
            </w:pPr>
          </w:p>
        </w:tc>
      </w:tr>
      <w:tr w:rsidR="003458FD" w14:paraId="190A4F56" w14:textId="77777777" w:rsidTr="006B39E8">
        <w:trPr>
          <w:trHeight w:val="1790"/>
          <w:jc w:val="center"/>
        </w:trPr>
        <w:tc>
          <w:tcPr>
            <w:tcW w:w="10165" w:type="dxa"/>
            <w:gridSpan w:val="4"/>
            <w:vAlign w:val="center"/>
          </w:tcPr>
          <w:p w14:paraId="4158526F" w14:textId="77777777" w:rsidR="003458FD" w:rsidRDefault="003458FD" w:rsidP="006B39E8">
            <w:pPr>
              <w:ind w:right="71"/>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Approved by:</w:t>
            </w:r>
          </w:p>
          <w:p w14:paraId="722388DF" w14:textId="77777777" w:rsidR="003458FD" w:rsidRPr="003458FD" w:rsidRDefault="003458FD" w:rsidP="003458FD">
            <w:pPr>
              <w:ind w:right="71"/>
              <w:rPr>
                <w:rFonts w:ascii="Times New Roman" w:eastAsia="Times New Roman" w:hAnsi="Times New Roman" w:cs="Times New Roman"/>
                <w:b/>
                <w:sz w:val="14"/>
                <w:szCs w:val="24"/>
              </w:rPr>
            </w:pPr>
          </w:p>
          <w:p w14:paraId="5846BADC" w14:textId="77777777" w:rsidR="003458FD" w:rsidRDefault="003458FD" w:rsidP="003458FD">
            <w:pPr>
              <w:spacing w:after="0"/>
              <w:ind w:right="7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w:t>
            </w:r>
          </w:p>
          <w:p w14:paraId="2C7B80D6" w14:textId="77777777" w:rsidR="003458FD" w:rsidRDefault="003458FD" w:rsidP="003458FD">
            <w:pPr>
              <w:spacing w:after="0"/>
              <w:ind w:right="7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Supervisor Signature with Date</w:t>
            </w:r>
          </w:p>
        </w:tc>
      </w:tr>
    </w:tbl>
    <w:p w14:paraId="12EA958A" w14:textId="312A65AD" w:rsidR="003458FD" w:rsidRPr="00A54259" w:rsidRDefault="003458FD" w:rsidP="007B374E">
      <w:pPr>
        <w:pStyle w:val="Heading1"/>
        <w:spacing w:before="0"/>
        <w:jc w:val="both"/>
        <w:rPr>
          <w:rFonts w:ascii="Times New Roman" w:eastAsia="Times New Roman" w:hAnsi="Times New Roman" w:cs="Times New Roman"/>
          <w:bCs w:val="0"/>
          <w:color w:val="000000" w:themeColor="text1"/>
          <w:sz w:val="24"/>
          <w:szCs w:val="24"/>
        </w:rPr>
      </w:pPr>
      <w:r w:rsidRPr="00A54259">
        <w:rPr>
          <w:rFonts w:ascii="Times New Roman" w:eastAsia="Times New Roman" w:hAnsi="Times New Roman" w:cs="Times New Roman"/>
          <w:bCs w:val="0"/>
          <w:color w:val="000000" w:themeColor="text1"/>
          <w:sz w:val="24"/>
          <w:szCs w:val="24"/>
        </w:rPr>
        <w:lastRenderedPageBreak/>
        <w:t>V. Detailed Proposal</w:t>
      </w:r>
    </w:p>
    <w:p w14:paraId="428B7477" w14:textId="77777777" w:rsidR="007B374E" w:rsidRPr="00EE55E2" w:rsidRDefault="007B374E" w:rsidP="007B374E">
      <w:pPr>
        <w:rPr>
          <w:color w:val="000000" w:themeColor="text1"/>
          <w:sz w:val="14"/>
        </w:rPr>
      </w:pPr>
    </w:p>
    <w:p w14:paraId="43DAA111" w14:textId="23BFDF69" w:rsidR="0039294B" w:rsidRPr="00A54259" w:rsidRDefault="004D17B4" w:rsidP="007B374E">
      <w:pPr>
        <w:pStyle w:val="Heading1"/>
        <w:spacing w:before="0"/>
        <w:jc w:val="both"/>
        <w:rPr>
          <w:rFonts w:ascii="Times New Roman" w:eastAsia="Times New Roman" w:hAnsi="Times New Roman" w:cs="Times New Roman"/>
          <w:bCs w:val="0"/>
          <w:color w:val="000000" w:themeColor="text1"/>
          <w:sz w:val="24"/>
          <w:szCs w:val="24"/>
        </w:rPr>
      </w:pPr>
      <w:r w:rsidRPr="00A54259">
        <w:rPr>
          <w:rFonts w:ascii="Times New Roman" w:eastAsia="Times New Roman" w:hAnsi="Times New Roman" w:cs="Times New Roman"/>
          <w:bCs w:val="0"/>
          <w:color w:val="000000" w:themeColor="text1"/>
          <w:sz w:val="24"/>
          <w:szCs w:val="24"/>
        </w:rPr>
        <w:t>1. Objective</w:t>
      </w:r>
    </w:p>
    <w:p w14:paraId="3561EC4F" w14:textId="34FA5A1D" w:rsidR="0039294B" w:rsidRDefault="004D17B4" w:rsidP="007B374E">
      <w:pPr>
        <w:jc w:val="both"/>
        <w:rPr>
          <w:rFonts w:ascii="Times New Roman" w:hAnsi="Times New Roman" w:cs="Times New Roman"/>
          <w:color w:val="000000" w:themeColor="text1"/>
          <w:sz w:val="24"/>
          <w:szCs w:val="24"/>
        </w:rPr>
      </w:pPr>
      <w:r w:rsidRPr="00A54259">
        <w:rPr>
          <w:rFonts w:ascii="Times New Roman" w:hAnsi="Times New Roman" w:cs="Times New Roman"/>
          <w:color w:val="000000" w:themeColor="text1"/>
          <w:sz w:val="24"/>
          <w:szCs w:val="24"/>
        </w:rPr>
        <w:t>Objective: [Describe the main objective of your project, what problem you are solving, and how you plan to solve it.]</w:t>
      </w:r>
    </w:p>
    <w:p w14:paraId="035FE906" w14:textId="77777777" w:rsidR="004F15DA" w:rsidRPr="004F15DA" w:rsidRDefault="004F15DA" w:rsidP="007B374E">
      <w:pPr>
        <w:jc w:val="both"/>
        <w:rPr>
          <w:rFonts w:ascii="Times New Roman" w:hAnsi="Times New Roman" w:cs="Times New Roman"/>
          <w:color w:val="000000" w:themeColor="text1"/>
          <w:sz w:val="2"/>
          <w:szCs w:val="24"/>
        </w:rPr>
      </w:pPr>
    </w:p>
    <w:p w14:paraId="08B35218" w14:textId="77777777" w:rsidR="0039294B" w:rsidRPr="00A54259" w:rsidRDefault="004D17B4" w:rsidP="007B374E">
      <w:pPr>
        <w:pStyle w:val="Heading1"/>
        <w:spacing w:before="0"/>
        <w:jc w:val="both"/>
        <w:rPr>
          <w:rFonts w:ascii="Times New Roman" w:eastAsia="Times New Roman" w:hAnsi="Times New Roman" w:cs="Times New Roman"/>
          <w:bCs w:val="0"/>
          <w:color w:val="000000" w:themeColor="text1"/>
          <w:sz w:val="24"/>
          <w:szCs w:val="24"/>
        </w:rPr>
      </w:pPr>
      <w:r w:rsidRPr="00A54259">
        <w:rPr>
          <w:rFonts w:ascii="Times New Roman" w:eastAsia="Times New Roman" w:hAnsi="Times New Roman" w:cs="Times New Roman"/>
          <w:bCs w:val="0"/>
          <w:color w:val="000000" w:themeColor="text1"/>
          <w:sz w:val="24"/>
          <w:szCs w:val="24"/>
        </w:rPr>
        <w:t>2. Motivation</w:t>
      </w:r>
    </w:p>
    <w:p w14:paraId="62610974" w14:textId="59131E0C" w:rsidR="0039294B" w:rsidRDefault="004D17B4" w:rsidP="007B374E">
      <w:pPr>
        <w:jc w:val="both"/>
        <w:rPr>
          <w:rFonts w:ascii="Times New Roman" w:hAnsi="Times New Roman" w:cs="Times New Roman"/>
          <w:color w:val="000000" w:themeColor="text1"/>
          <w:sz w:val="24"/>
          <w:szCs w:val="24"/>
        </w:rPr>
      </w:pPr>
      <w:r w:rsidRPr="00A54259">
        <w:rPr>
          <w:rFonts w:ascii="Times New Roman" w:hAnsi="Times New Roman" w:cs="Times New Roman"/>
          <w:color w:val="000000" w:themeColor="text1"/>
          <w:sz w:val="24"/>
          <w:szCs w:val="24"/>
        </w:rPr>
        <w:t>Motivation: [Describe the motivation behind your project. Why is it important? What issues or gaps in current research does your project address?]</w:t>
      </w:r>
    </w:p>
    <w:p w14:paraId="4D7489F3" w14:textId="77777777" w:rsidR="004F15DA" w:rsidRPr="004F15DA" w:rsidRDefault="004F15DA" w:rsidP="007B374E">
      <w:pPr>
        <w:jc w:val="both"/>
        <w:rPr>
          <w:rFonts w:ascii="Times New Roman" w:hAnsi="Times New Roman" w:cs="Times New Roman"/>
          <w:color w:val="000000" w:themeColor="text1"/>
          <w:sz w:val="2"/>
          <w:szCs w:val="2"/>
        </w:rPr>
      </w:pPr>
    </w:p>
    <w:p w14:paraId="3FB4A3D2" w14:textId="77777777" w:rsidR="0039294B" w:rsidRPr="00A54259" w:rsidRDefault="004D17B4" w:rsidP="007B374E">
      <w:pPr>
        <w:pStyle w:val="Heading1"/>
        <w:spacing w:before="0"/>
        <w:jc w:val="both"/>
        <w:rPr>
          <w:rFonts w:ascii="Times New Roman" w:eastAsia="Times New Roman" w:hAnsi="Times New Roman" w:cs="Times New Roman"/>
          <w:bCs w:val="0"/>
          <w:color w:val="000000" w:themeColor="text1"/>
          <w:sz w:val="24"/>
          <w:szCs w:val="24"/>
        </w:rPr>
      </w:pPr>
      <w:r w:rsidRPr="00A54259">
        <w:rPr>
          <w:rFonts w:ascii="Times New Roman" w:eastAsia="Times New Roman" w:hAnsi="Times New Roman" w:cs="Times New Roman"/>
          <w:bCs w:val="0"/>
          <w:color w:val="000000" w:themeColor="text1"/>
          <w:sz w:val="24"/>
          <w:szCs w:val="24"/>
        </w:rPr>
        <w:t>3. Background Study</w:t>
      </w:r>
    </w:p>
    <w:p w14:paraId="0FFD92B9" w14:textId="0ADD1615" w:rsidR="0039294B" w:rsidRDefault="004D17B4" w:rsidP="007B374E">
      <w:pPr>
        <w:jc w:val="both"/>
        <w:rPr>
          <w:rFonts w:ascii="Times New Roman" w:hAnsi="Times New Roman" w:cs="Times New Roman"/>
          <w:color w:val="000000" w:themeColor="text1"/>
          <w:sz w:val="24"/>
          <w:szCs w:val="24"/>
        </w:rPr>
      </w:pPr>
      <w:r w:rsidRPr="00A54259">
        <w:rPr>
          <w:rFonts w:ascii="Times New Roman" w:hAnsi="Times New Roman" w:cs="Times New Roman"/>
          <w:color w:val="000000" w:themeColor="text1"/>
          <w:sz w:val="24"/>
          <w:szCs w:val="24"/>
        </w:rPr>
        <w:t>Background Study: [Summarize the literature review. Discuss previous works related to your project topic, what is already known, and what gaps your research aims to fill.]</w:t>
      </w:r>
    </w:p>
    <w:p w14:paraId="5EA4DF32" w14:textId="77777777" w:rsidR="004F15DA" w:rsidRPr="004F15DA" w:rsidRDefault="004F15DA" w:rsidP="007B374E">
      <w:pPr>
        <w:jc w:val="both"/>
        <w:rPr>
          <w:rFonts w:ascii="Times New Roman" w:hAnsi="Times New Roman" w:cs="Times New Roman"/>
          <w:color w:val="000000" w:themeColor="text1"/>
          <w:sz w:val="2"/>
          <w:szCs w:val="2"/>
        </w:rPr>
      </w:pPr>
    </w:p>
    <w:p w14:paraId="0DF2781C" w14:textId="4FD7F9E0" w:rsidR="0039294B" w:rsidRPr="00A54259" w:rsidRDefault="00725000" w:rsidP="007B374E">
      <w:pPr>
        <w:pStyle w:val="Heading1"/>
        <w:spacing w:before="0"/>
        <w:jc w:val="both"/>
        <w:rPr>
          <w:rFonts w:ascii="Times New Roman" w:eastAsia="Times New Roman" w:hAnsi="Times New Roman" w:cs="Times New Roman"/>
          <w:bCs w:val="0"/>
          <w:color w:val="000000" w:themeColor="text1"/>
          <w:sz w:val="24"/>
          <w:szCs w:val="24"/>
        </w:rPr>
      </w:pPr>
      <w:r>
        <w:rPr>
          <w:rFonts w:ascii="Times New Roman" w:eastAsia="Times New Roman" w:hAnsi="Times New Roman" w:cs="Times New Roman"/>
          <w:bCs w:val="0"/>
          <w:color w:val="000000" w:themeColor="text1"/>
          <w:sz w:val="24"/>
          <w:szCs w:val="24"/>
        </w:rPr>
        <w:t>4.</w:t>
      </w:r>
      <w:r w:rsidR="004D17B4" w:rsidRPr="00A54259">
        <w:rPr>
          <w:rFonts w:ascii="Times New Roman" w:eastAsia="Times New Roman" w:hAnsi="Times New Roman" w:cs="Times New Roman"/>
          <w:bCs w:val="0"/>
          <w:color w:val="000000" w:themeColor="text1"/>
          <w:sz w:val="24"/>
          <w:szCs w:val="24"/>
        </w:rPr>
        <w:t xml:space="preserve"> Gap Analysis</w:t>
      </w:r>
    </w:p>
    <w:p w14:paraId="29F686CA" w14:textId="76136A83" w:rsidR="0039294B" w:rsidRDefault="004D17B4" w:rsidP="007B374E">
      <w:pPr>
        <w:jc w:val="both"/>
        <w:rPr>
          <w:rFonts w:ascii="Times New Roman" w:hAnsi="Times New Roman" w:cs="Times New Roman"/>
          <w:color w:val="000000" w:themeColor="text1"/>
          <w:sz w:val="24"/>
          <w:szCs w:val="24"/>
        </w:rPr>
      </w:pPr>
      <w:r w:rsidRPr="00A54259">
        <w:rPr>
          <w:rFonts w:ascii="Times New Roman" w:hAnsi="Times New Roman" w:cs="Times New Roman"/>
          <w:color w:val="000000" w:themeColor="text1"/>
          <w:sz w:val="24"/>
          <w:szCs w:val="24"/>
        </w:rPr>
        <w:t>Gap Analysis: [Describe the gaps in existing research or practical solutions. How does your project aim to fill these gaps? What specific problem will your project address?]</w:t>
      </w:r>
    </w:p>
    <w:p w14:paraId="61EA0C43" w14:textId="0DC65AD8" w:rsidR="004F15DA" w:rsidRPr="004F15DA" w:rsidRDefault="004F15DA" w:rsidP="007B374E">
      <w:pPr>
        <w:jc w:val="both"/>
        <w:rPr>
          <w:rFonts w:ascii="Times New Roman" w:hAnsi="Times New Roman" w:cs="Times New Roman"/>
          <w:color w:val="000000" w:themeColor="text1"/>
          <w:sz w:val="2"/>
          <w:szCs w:val="2"/>
        </w:rPr>
      </w:pPr>
      <w:r>
        <w:rPr>
          <w:rFonts w:ascii="Times New Roman" w:hAnsi="Times New Roman" w:cs="Times New Roman"/>
          <w:color w:val="000000" w:themeColor="text1"/>
          <w:sz w:val="2"/>
          <w:szCs w:val="2"/>
        </w:rPr>
        <w:t>.</w:t>
      </w:r>
    </w:p>
    <w:p w14:paraId="719DCB32" w14:textId="4C8E495F" w:rsidR="0039294B" w:rsidRPr="00A54259" w:rsidRDefault="00725000" w:rsidP="007B374E">
      <w:pPr>
        <w:pStyle w:val="Heading1"/>
        <w:spacing w:before="0"/>
        <w:jc w:val="both"/>
        <w:rPr>
          <w:rFonts w:ascii="Times New Roman" w:eastAsia="Times New Roman" w:hAnsi="Times New Roman" w:cs="Times New Roman"/>
          <w:bCs w:val="0"/>
          <w:color w:val="000000" w:themeColor="text1"/>
          <w:sz w:val="24"/>
          <w:szCs w:val="24"/>
        </w:rPr>
      </w:pPr>
      <w:r>
        <w:rPr>
          <w:rFonts w:ascii="Times New Roman" w:eastAsia="Times New Roman" w:hAnsi="Times New Roman" w:cs="Times New Roman"/>
          <w:bCs w:val="0"/>
          <w:color w:val="000000" w:themeColor="text1"/>
          <w:sz w:val="24"/>
          <w:szCs w:val="24"/>
        </w:rPr>
        <w:t>5</w:t>
      </w:r>
      <w:r w:rsidR="004D17B4" w:rsidRPr="00A54259">
        <w:rPr>
          <w:rFonts w:ascii="Times New Roman" w:eastAsia="Times New Roman" w:hAnsi="Times New Roman" w:cs="Times New Roman"/>
          <w:bCs w:val="0"/>
          <w:color w:val="000000" w:themeColor="text1"/>
          <w:sz w:val="24"/>
          <w:szCs w:val="24"/>
        </w:rPr>
        <w:t>. Methodology</w:t>
      </w:r>
    </w:p>
    <w:p w14:paraId="4D8938DF" w14:textId="5DF631CA" w:rsidR="0039294B" w:rsidRPr="00A54259" w:rsidRDefault="004D17B4" w:rsidP="007B374E">
      <w:pPr>
        <w:jc w:val="both"/>
        <w:rPr>
          <w:rFonts w:ascii="Times New Roman" w:hAnsi="Times New Roman" w:cs="Times New Roman"/>
          <w:color w:val="000000" w:themeColor="text1"/>
          <w:sz w:val="24"/>
          <w:szCs w:val="24"/>
        </w:rPr>
      </w:pPr>
      <w:r w:rsidRPr="00A54259">
        <w:rPr>
          <w:rFonts w:ascii="Times New Roman" w:hAnsi="Times New Roman" w:cs="Times New Roman"/>
          <w:color w:val="000000" w:themeColor="text1"/>
          <w:sz w:val="24"/>
          <w:szCs w:val="24"/>
        </w:rPr>
        <w:t>[Describe your approach, including the tools and techniques you will use, such as algorithms, models, or technologies. Provide an overview of how you will execute your project.]</w:t>
      </w:r>
    </w:p>
    <w:p w14:paraId="245798A8" w14:textId="77777777" w:rsidR="0039294B" w:rsidRPr="00A12DBB" w:rsidRDefault="004D17B4" w:rsidP="00A12DBB">
      <w:pPr>
        <w:pStyle w:val="ListParagraph"/>
        <w:numPr>
          <w:ilvl w:val="0"/>
          <w:numId w:val="11"/>
        </w:numPr>
        <w:jc w:val="both"/>
        <w:rPr>
          <w:rFonts w:ascii="Times New Roman" w:hAnsi="Times New Roman" w:cs="Times New Roman"/>
          <w:color w:val="000000" w:themeColor="text1"/>
          <w:sz w:val="24"/>
          <w:szCs w:val="24"/>
        </w:rPr>
      </w:pPr>
      <w:r w:rsidRPr="00A12DBB">
        <w:rPr>
          <w:rFonts w:ascii="Times New Roman" w:hAnsi="Times New Roman" w:cs="Times New Roman"/>
          <w:b/>
          <w:color w:val="000000" w:themeColor="text1"/>
          <w:sz w:val="24"/>
          <w:szCs w:val="24"/>
        </w:rPr>
        <w:t>Techniques/Tools</w:t>
      </w:r>
      <w:r w:rsidRPr="00A12DBB">
        <w:rPr>
          <w:rFonts w:ascii="Times New Roman" w:hAnsi="Times New Roman" w:cs="Times New Roman"/>
          <w:color w:val="000000" w:themeColor="text1"/>
          <w:sz w:val="24"/>
          <w:szCs w:val="24"/>
        </w:rPr>
        <w:t>: [List and describe the techniques or tools you will use (e.g., ML algorithms, data collection methods, software tools).]</w:t>
      </w:r>
    </w:p>
    <w:p w14:paraId="4F88301C" w14:textId="77777777" w:rsidR="0039294B" w:rsidRPr="00A12DBB" w:rsidRDefault="004D17B4" w:rsidP="00A12DBB">
      <w:pPr>
        <w:pStyle w:val="ListParagraph"/>
        <w:numPr>
          <w:ilvl w:val="0"/>
          <w:numId w:val="11"/>
        </w:numPr>
        <w:jc w:val="both"/>
        <w:rPr>
          <w:rFonts w:ascii="Times New Roman" w:hAnsi="Times New Roman" w:cs="Times New Roman"/>
          <w:color w:val="000000" w:themeColor="text1"/>
          <w:sz w:val="24"/>
          <w:szCs w:val="24"/>
        </w:rPr>
      </w:pPr>
      <w:r w:rsidRPr="00A12DBB">
        <w:rPr>
          <w:rFonts w:ascii="Times New Roman" w:hAnsi="Times New Roman" w:cs="Times New Roman"/>
          <w:b/>
          <w:color w:val="000000" w:themeColor="text1"/>
          <w:sz w:val="24"/>
          <w:szCs w:val="24"/>
        </w:rPr>
        <w:t>Data Collection</w:t>
      </w:r>
      <w:r w:rsidRPr="00A12DBB">
        <w:rPr>
          <w:rFonts w:ascii="Times New Roman" w:hAnsi="Times New Roman" w:cs="Times New Roman"/>
          <w:color w:val="000000" w:themeColor="text1"/>
          <w:sz w:val="24"/>
          <w:szCs w:val="24"/>
        </w:rPr>
        <w:t>: [Explain how you will collect data for your project. Where will you get your data from? How will it be processed?]</w:t>
      </w:r>
    </w:p>
    <w:p w14:paraId="36AA7C29" w14:textId="77777777" w:rsidR="0039294B" w:rsidRPr="00A12DBB" w:rsidRDefault="004D17B4" w:rsidP="00A12DBB">
      <w:pPr>
        <w:pStyle w:val="ListParagraph"/>
        <w:numPr>
          <w:ilvl w:val="0"/>
          <w:numId w:val="11"/>
        </w:numPr>
        <w:jc w:val="both"/>
        <w:rPr>
          <w:rFonts w:ascii="Times New Roman" w:hAnsi="Times New Roman" w:cs="Times New Roman"/>
          <w:color w:val="000000" w:themeColor="text1"/>
          <w:sz w:val="24"/>
          <w:szCs w:val="24"/>
        </w:rPr>
      </w:pPr>
      <w:r w:rsidRPr="00A12DBB">
        <w:rPr>
          <w:rFonts w:ascii="Times New Roman" w:hAnsi="Times New Roman" w:cs="Times New Roman"/>
          <w:b/>
          <w:color w:val="000000" w:themeColor="text1"/>
          <w:sz w:val="24"/>
          <w:szCs w:val="24"/>
        </w:rPr>
        <w:t>Data Analysis</w:t>
      </w:r>
      <w:r w:rsidRPr="00A12DBB">
        <w:rPr>
          <w:rFonts w:ascii="Times New Roman" w:hAnsi="Times New Roman" w:cs="Times New Roman"/>
          <w:color w:val="000000" w:themeColor="text1"/>
          <w:sz w:val="24"/>
          <w:szCs w:val="24"/>
        </w:rPr>
        <w:t>: [Describe how you will analyze the collected data. What performance metrics will you use? How will you evaluate your model or solution?]</w:t>
      </w:r>
    </w:p>
    <w:p w14:paraId="1475735F" w14:textId="76C432D7" w:rsidR="004F15DA" w:rsidRPr="004F15DA" w:rsidRDefault="004D17B4" w:rsidP="004F15DA">
      <w:pPr>
        <w:pStyle w:val="ListParagraph"/>
        <w:numPr>
          <w:ilvl w:val="0"/>
          <w:numId w:val="11"/>
        </w:numPr>
        <w:jc w:val="both"/>
        <w:rPr>
          <w:rFonts w:ascii="Times New Roman" w:hAnsi="Times New Roman" w:cs="Times New Roman"/>
          <w:color w:val="000000" w:themeColor="text1"/>
          <w:sz w:val="24"/>
          <w:szCs w:val="24"/>
        </w:rPr>
      </w:pPr>
      <w:r w:rsidRPr="00A12DBB">
        <w:rPr>
          <w:rFonts w:ascii="Times New Roman" w:hAnsi="Times New Roman" w:cs="Times New Roman"/>
          <w:b/>
          <w:color w:val="000000" w:themeColor="text1"/>
          <w:sz w:val="24"/>
          <w:szCs w:val="24"/>
        </w:rPr>
        <w:t>Workflow Diagram (optional):</w:t>
      </w:r>
      <w:r w:rsidRPr="00A12DBB">
        <w:rPr>
          <w:rFonts w:ascii="Times New Roman" w:hAnsi="Times New Roman" w:cs="Times New Roman"/>
          <w:color w:val="000000" w:themeColor="text1"/>
          <w:sz w:val="24"/>
          <w:szCs w:val="24"/>
        </w:rPr>
        <w:t xml:space="preserve"> [Optional: Include a diagram showing the steps of your methodology.]</w:t>
      </w:r>
    </w:p>
    <w:p w14:paraId="1107F604" w14:textId="2E955F58" w:rsidR="0039294B" w:rsidRPr="00A54259" w:rsidRDefault="00C20F20" w:rsidP="007B374E">
      <w:pPr>
        <w:pStyle w:val="Heading1"/>
        <w:spacing w:before="0"/>
        <w:jc w:val="both"/>
        <w:rPr>
          <w:rFonts w:ascii="Times New Roman" w:eastAsia="Times New Roman" w:hAnsi="Times New Roman" w:cs="Times New Roman"/>
          <w:bCs w:val="0"/>
          <w:color w:val="000000" w:themeColor="text1"/>
          <w:sz w:val="24"/>
          <w:szCs w:val="24"/>
        </w:rPr>
      </w:pPr>
      <w:r>
        <w:rPr>
          <w:rFonts w:ascii="Times New Roman" w:eastAsia="Times New Roman" w:hAnsi="Times New Roman" w:cs="Times New Roman"/>
          <w:bCs w:val="0"/>
          <w:color w:val="000000" w:themeColor="text1"/>
          <w:sz w:val="24"/>
          <w:szCs w:val="24"/>
        </w:rPr>
        <w:t>6</w:t>
      </w:r>
      <w:r w:rsidR="004D17B4" w:rsidRPr="00A54259">
        <w:rPr>
          <w:rFonts w:ascii="Times New Roman" w:eastAsia="Times New Roman" w:hAnsi="Times New Roman" w:cs="Times New Roman"/>
          <w:bCs w:val="0"/>
          <w:color w:val="000000" w:themeColor="text1"/>
          <w:sz w:val="24"/>
          <w:szCs w:val="24"/>
        </w:rPr>
        <w:t>. Expected Outcomes</w:t>
      </w:r>
    </w:p>
    <w:p w14:paraId="7975A010" w14:textId="5FDF4EE7" w:rsidR="0039294B" w:rsidRDefault="004D17B4" w:rsidP="007B374E">
      <w:pPr>
        <w:jc w:val="both"/>
        <w:rPr>
          <w:rFonts w:ascii="Times New Roman" w:hAnsi="Times New Roman" w:cs="Times New Roman"/>
          <w:color w:val="000000" w:themeColor="text1"/>
          <w:sz w:val="24"/>
          <w:szCs w:val="24"/>
        </w:rPr>
      </w:pPr>
      <w:r w:rsidRPr="00A54259">
        <w:rPr>
          <w:rFonts w:ascii="Times New Roman" w:hAnsi="Times New Roman" w:cs="Times New Roman"/>
          <w:color w:val="000000" w:themeColor="text1"/>
          <w:sz w:val="24"/>
          <w:szCs w:val="24"/>
        </w:rPr>
        <w:t>Expected Outcomes: [Describe the outcomes you expect from your project. What will your tool, system, or research contribute to the field? What practical results do you aim to achieve?]</w:t>
      </w:r>
    </w:p>
    <w:p w14:paraId="308A70E3" w14:textId="0C16F63D" w:rsidR="0039294B" w:rsidRPr="00A54259" w:rsidRDefault="00C20F20" w:rsidP="007B374E">
      <w:pPr>
        <w:pStyle w:val="Heading1"/>
        <w:spacing w:before="0"/>
        <w:jc w:val="both"/>
        <w:rPr>
          <w:rFonts w:ascii="Times New Roman" w:eastAsia="Times New Roman" w:hAnsi="Times New Roman" w:cs="Times New Roman"/>
          <w:bCs w:val="0"/>
          <w:color w:val="000000" w:themeColor="text1"/>
          <w:sz w:val="24"/>
          <w:szCs w:val="24"/>
        </w:rPr>
      </w:pPr>
      <w:bookmarkStart w:id="1" w:name="_GoBack"/>
      <w:bookmarkEnd w:id="1"/>
      <w:r>
        <w:rPr>
          <w:rFonts w:ascii="Times New Roman" w:eastAsia="Times New Roman" w:hAnsi="Times New Roman" w:cs="Times New Roman"/>
          <w:bCs w:val="0"/>
          <w:color w:val="000000" w:themeColor="text1"/>
          <w:sz w:val="24"/>
          <w:szCs w:val="24"/>
        </w:rPr>
        <w:t>7</w:t>
      </w:r>
      <w:r w:rsidR="004D17B4" w:rsidRPr="00A54259">
        <w:rPr>
          <w:rFonts w:ascii="Times New Roman" w:eastAsia="Times New Roman" w:hAnsi="Times New Roman" w:cs="Times New Roman"/>
          <w:bCs w:val="0"/>
          <w:color w:val="000000" w:themeColor="text1"/>
          <w:sz w:val="24"/>
          <w:szCs w:val="24"/>
        </w:rPr>
        <w:t>. Conclusion</w:t>
      </w:r>
    </w:p>
    <w:p w14:paraId="4A197DAB" w14:textId="77777777" w:rsidR="0039294B" w:rsidRPr="00A54259" w:rsidRDefault="004D17B4" w:rsidP="007B374E">
      <w:pPr>
        <w:jc w:val="both"/>
        <w:rPr>
          <w:rFonts w:ascii="Times New Roman" w:hAnsi="Times New Roman" w:cs="Times New Roman"/>
          <w:color w:val="000000" w:themeColor="text1"/>
          <w:sz w:val="24"/>
          <w:szCs w:val="24"/>
        </w:rPr>
      </w:pPr>
      <w:r w:rsidRPr="00A54259">
        <w:rPr>
          <w:rFonts w:ascii="Times New Roman" w:hAnsi="Times New Roman" w:cs="Times New Roman"/>
          <w:color w:val="000000" w:themeColor="text1"/>
          <w:sz w:val="24"/>
          <w:szCs w:val="24"/>
        </w:rPr>
        <w:t>Conclusion: [Summarize your research and restate the importance of your project. What makes your project relevant and significant?]</w:t>
      </w:r>
    </w:p>
    <w:sectPr w:rsidR="0039294B" w:rsidRPr="00A54259" w:rsidSect="005136D4">
      <w:footerReference w:type="default" r:id="rId9"/>
      <w:pgSz w:w="12240" w:h="15840"/>
      <w:pgMar w:top="1440" w:right="1800" w:bottom="1440" w:left="1800" w:header="720"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00171C" w14:textId="77777777" w:rsidR="001A6B45" w:rsidRDefault="001A6B45" w:rsidP="005136D4">
      <w:pPr>
        <w:spacing w:after="0" w:line="240" w:lineRule="auto"/>
      </w:pPr>
      <w:r>
        <w:separator/>
      </w:r>
    </w:p>
  </w:endnote>
  <w:endnote w:type="continuationSeparator" w:id="0">
    <w:p w14:paraId="3EDDC042" w14:textId="77777777" w:rsidR="001A6B45" w:rsidRDefault="001A6B45" w:rsidP="00513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84EF29" w14:textId="021E1F95" w:rsidR="005136D4" w:rsidRDefault="005136D4" w:rsidP="005136D4">
    <w:pPr>
      <w:pStyle w:val="Footer"/>
    </w:pPr>
    <w:r w:rsidRPr="007F069A">
      <w:rPr>
        <w:rFonts w:asciiTheme="majorBidi" w:hAnsiTheme="majorBidi" w:cstheme="majorBidi"/>
        <w:b/>
        <w:sz w:val="16"/>
      </w:rPr>
      <w:t>©</w:t>
    </w:r>
    <w:r w:rsidRPr="007F069A">
      <w:rPr>
        <w:rFonts w:asciiTheme="majorBidi" w:hAnsiTheme="majorBidi" w:cstheme="majorBidi"/>
        <w:b/>
        <w:spacing w:val="-4"/>
        <w:sz w:val="16"/>
      </w:rPr>
      <w:t xml:space="preserve"> </w:t>
    </w:r>
    <w:r w:rsidRPr="007F069A">
      <w:rPr>
        <w:rFonts w:asciiTheme="majorBidi" w:hAnsiTheme="majorBidi" w:cstheme="majorBidi"/>
        <w:b/>
        <w:sz w:val="16"/>
      </w:rPr>
      <w:t>Copyright</w:t>
    </w:r>
    <w:r w:rsidRPr="007F069A">
      <w:rPr>
        <w:rFonts w:asciiTheme="majorBidi" w:hAnsiTheme="majorBidi" w:cstheme="majorBidi"/>
        <w:b/>
        <w:spacing w:val="-6"/>
        <w:sz w:val="16"/>
      </w:rPr>
      <w:t xml:space="preserve"> </w:t>
    </w:r>
    <w:r w:rsidRPr="007F069A">
      <w:rPr>
        <w:rFonts w:asciiTheme="majorBidi" w:hAnsiTheme="majorBidi" w:cstheme="majorBidi"/>
        <w:b/>
        <w:sz w:val="16"/>
      </w:rPr>
      <w:t>202</w:t>
    </w:r>
    <w:r>
      <w:rPr>
        <w:rFonts w:asciiTheme="majorBidi" w:hAnsiTheme="majorBidi" w:cstheme="majorBidi"/>
        <w:b/>
        <w:sz w:val="16"/>
      </w:rPr>
      <w:t>5</w:t>
    </w:r>
    <w:r w:rsidRPr="007F069A">
      <w:rPr>
        <w:rFonts w:asciiTheme="majorBidi" w:hAnsiTheme="majorBidi" w:cstheme="majorBidi"/>
        <w:b/>
        <w:spacing w:val="-3"/>
        <w:sz w:val="16"/>
      </w:rPr>
      <w:t xml:space="preserve"> </w:t>
    </w:r>
    <w:r w:rsidRPr="007F069A">
      <w:rPr>
        <w:rFonts w:asciiTheme="majorBidi" w:hAnsiTheme="majorBidi" w:cstheme="majorBidi"/>
        <w:b/>
        <w:sz w:val="16"/>
      </w:rPr>
      <w:t>Department</w:t>
    </w:r>
    <w:r w:rsidRPr="007F069A">
      <w:rPr>
        <w:rFonts w:asciiTheme="majorBidi" w:hAnsiTheme="majorBidi" w:cstheme="majorBidi"/>
        <w:b/>
        <w:spacing w:val="-6"/>
        <w:sz w:val="16"/>
      </w:rPr>
      <w:t xml:space="preserve"> </w:t>
    </w:r>
    <w:r w:rsidRPr="007F069A">
      <w:rPr>
        <w:rFonts w:asciiTheme="majorBidi" w:hAnsiTheme="majorBidi" w:cstheme="majorBidi"/>
        <w:b/>
        <w:sz w:val="16"/>
      </w:rPr>
      <w:t>of</w:t>
    </w:r>
    <w:r w:rsidRPr="007F069A">
      <w:rPr>
        <w:rFonts w:asciiTheme="majorBidi" w:hAnsiTheme="majorBidi" w:cstheme="majorBidi"/>
        <w:b/>
        <w:spacing w:val="-5"/>
        <w:sz w:val="16"/>
      </w:rPr>
      <w:t xml:space="preserve"> </w:t>
    </w:r>
    <w:r w:rsidRPr="007F069A">
      <w:rPr>
        <w:rFonts w:asciiTheme="majorBidi" w:hAnsiTheme="majorBidi" w:cstheme="majorBidi"/>
        <w:b/>
        <w:sz w:val="16"/>
      </w:rPr>
      <w:t>Computer</w:t>
    </w:r>
    <w:r w:rsidRPr="007F069A">
      <w:rPr>
        <w:rFonts w:asciiTheme="majorBidi" w:hAnsiTheme="majorBidi" w:cstheme="majorBidi"/>
        <w:b/>
        <w:spacing w:val="-3"/>
        <w:sz w:val="16"/>
      </w:rPr>
      <w:t xml:space="preserve"> </w:t>
    </w:r>
    <w:r w:rsidRPr="007F069A">
      <w:rPr>
        <w:rFonts w:asciiTheme="majorBidi" w:hAnsiTheme="majorBidi" w:cstheme="majorBidi"/>
        <w:b/>
        <w:sz w:val="16"/>
      </w:rPr>
      <w:t>Science</w:t>
    </w:r>
    <w:r w:rsidRPr="007F069A">
      <w:rPr>
        <w:rFonts w:asciiTheme="majorBidi" w:hAnsiTheme="majorBidi" w:cstheme="majorBidi"/>
        <w:b/>
        <w:spacing w:val="-5"/>
        <w:sz w:val="16"/>
      </w:rPr>
      <w:t xml:space="preserve"> </w:t>
    </w:r>
    <w:r w:rsidRPr="007F069A">
      <w:rPr>
        <w:rFonts w:asciiTheme="majorBidi" w:hAnsiTheme="majorBidi" w:cstheme="majorBidi"/>
        <w:b/>
        <w:sz w:val="16"/>
      </w:rPr>
      <w:t>and</w:t>
    </w:r>
    <w:r w:rsidRPr="007F069A">
      <w:rPr>
        <w:rFonts w:asciiTheme="majorBidi" w:hAnsiTheme="majorBidi" w:cstheme="majorBidi"/>
        <w:b/>
        <w:spacing w:val="-2"/>
        <w:sz w:val="16"/>
      </w:rPr>
      <w:t xml:space="preserve"> </w:t>
    </w:r>
    <w:r w:rsidRPr="007F069A">
      <w:rPr>
        <w:rFonts w:asciiTheme="majorBidi" w:hAnsiTheme="majorBidi" w:cstheme="majorBidi"/>
        <w:b/>
        <w:sz w:val="16"/>
      </w:rPr>
      <w:t>Engineering,</w:t>
    </w:r>
    <w:r w:rsidRPr="007F069A">
      <w:rPr>
        <w:rFonts w:asciiTheme="majorBidi" w:hAnsiTheme="majorBidi" w:cstheme="majorBidi"/>
        <w:b/>
        <w:spacing w:val="-5"/>
        <w:sz w:val="16"/>
      </w:rPr>
      <w:t xml:space="preserve"> </w:t>
    </w:r>
    <w:r w:rsidRPr="007F069A">
      <w:rPr>
        <w:rFonts w:asciiTheme="majorBidi" w:hAnsiTheme="majorBidi" w:cstheme="majorBidi"/>
        <w:b/>
        <w:sz w:val="16"/>
      </w:rPr>
      <w:t>Daffodil</w:t>
    </w:r>
    <w:r w:rsidRPr="007F069A">
      <w:rPr>
        <w:rFonts w:asciiTheme="majorBidi" w:hAnsiTheme="majorBidi" w:cstheme="majorBidi"/>
        <w:b/>
        <w:spacing w:val="-3"/>
        <w:sz w:val="16"/>
      </w:rPr>
      <w:t xml:space="preserve"> </w:t>
    </w:r>
    <w:r w:rsidRPr="007F069A">
      <w:rPr>
        <w:rFonts w:asciiTheme="majorBidi" w:hAnsiTheme="majorBidi" w:cstheme="majorBidi"/>
        <w:b/>
        <w:sz w:val="16"/>
      </w:rPr>
      <w:t>International</w:t>
    </w:r>
    <w:r w:rsidRPr="007F069A">
      <w:rPr>
        <w:rFonts w:asciiTheme="majorBidi" w:hAnsiTheme="majorBidi" w:cstheme="majorBidi"/>
        <w:b/>
        <w:spacing w:val="-3"/>
        <w:sz w:val="16"/>
      </w:rPr>
      <w:t xml:space="preserve"> </w:t>
    </w:r>
    <w:r w:rsidRPr="007F069A">
      <w:rPr>
        <w:rFonts w:asciiTheme="majorBidi" w:hAnsiTheme="majorBidi" w:cstheme="majorBidi"/>
        <w:b/>
        <w:sz w:val="16"/>
      </w:rPr>
      <w:t>University</w:t>
    </w:r>
    <w:r>
      <w:rPr>
        <w:rFonts w:asciiTheme="majorBidi" w:hAnsiTheme="majorBidi" w:cstheme="majorBidi"/>
        <w:b/>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FB6908" w14:textId="77777777" w:rsidR="001A6B45" w:rsidRDefault="001A6B45" w:rsidP="005136D4">
      <w:pPr>
        <w:spacing w:after="0" w:line="240" w:lineRule="auto"/>
      </w:pPr>
      <w:r>
        <w:separator/>
      </w:r>
    </w:p>
  </w:footnote>
  <w:footnote w:type="continuationSeparator" w:id="0">
    <w:p w14:paraId="0B8E14C1" w14:textId="77777777" w:rsidR="001A6B45" w:rsidRDefault="001A6B45" w:rsidP="00513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226A9D"/>
    <w:multiLevelType w:val="hybridMultilevel"/>
    <w:tmpl w:val="B28AD75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343EC1"/>
    <w:multiLevelType w:val="multilevel"/>
    <w:tmpl w:val="6CCEA9F0"/>
    <w:lvl w:ilvl="0">
      <w:start w:val="1"/>
      <w:numFmt w:val="upperRoman"/>
      <w:lvlText w:val="%1."/>
      <w:lvlJc w:val="left"/>
      <w:pPr>
        <w:ind w:left="810" w:hanging="72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6B45"/>
    <w:rsid w:val="001C7BBD"/>
    <w:rsid w:val="0029639D"/>
    <w:rsid w:val="002C788A"/>
    <w:rsid w:val="00326F90"/>
    <w:rsid w:val="003458FD"/>
    <w:rsid w:val="0039294B"/>
    <w:rsid w:val="004D17B4"/>
    <w:rsid w:val="004F15DA"/>
    <w:rsid w:val="005136D4"/>
    <w:rsid w:val="00725000"/>
    <w:rsid w:val="007B374E"/>
    <w:rsid w:val="007E168E"/>
    <w:rsid w:val="00900AE9"/>
    <w:rsid w:val="00A12DBB"/>
    <w:rsid w:val="00A54259"/>
    <w:rsid w:val="00AA1D8D"/>
    <w:rsid w:val="00B47730"/>
    <w:rsid w:val="00C20F20"/>
    <w:rsid w:val="00CB0664"/>
    <w:rsid w:val="00D52DD1"/>
    <w:rsid w:val="00EE55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612D7"/>
  <w14:defaultImageDpi w14:val="300"/>
  <w15:docId w15:val="{16F0555A-AD22-4C87-A785-308F085B6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188ED3-3E26-4720-A640-BCCD4D9D5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Sazzadur Ahamed</cp:lastModifiedBy>
  <cp:revision>3</cp:revision>
  <dcterms:created xsi:type="dcterms:W3CDTF">2025-10-19T05:14:00Z</dcterms:created>
  <dcterms:modified xsi:type="dcterms:W3CDTF">2025-10-19T05:15:00Z</dcterms:modified>
  <cp:category/>
</cp:coreProperties>
</file>